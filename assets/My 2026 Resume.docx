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Xavia Christopher</w:t>
      </w:r>
    </w:p>
    <w:p>
      <w:r>
        <w:rPr>
          <w:b/>
          <w:sz w:val="22"/>
        </w:rPr>
        <w:t>Frontend Web Developer</w:t>
      </w:r>
    </w:p>
    <w:p>
      <w:r>
        <w:t>Quincy, FL • (850) 405-0849 • XaviaChristopher@gmail.com</w:t>
        <w:br/>
      </w:r>
      <w:r>
        <w:t>GitHub: https://github.com/XaviaChris</w:t>
      </w:r>
    </w:p>
    <w:p>
      <w:r>
        <w:rPr>
          <w:b/>
          <w:sz w:val="24"/>
        </w:rPr>
        <w:t>PROFESSIONAL SUMMARY</w:t>
      </w:r>
    </w:p>
    <w:p>
      <w:r>
        <w:t>Frontend web developer with hands-on experience building responsive, user-focused applications using modern JavaScript frameworks and core web technologies. Combines a strong background in business operations and customer experience with technical expertise in creating clean, functional, and visually engaging interfaces.</w:t>
      </w:r>
    </w:p>
    <w:p>
      <w:r>
        <w:rPr>
          <w:b/>
          <w:sz w:val="24"/>
        </w:rPr>
        <w:t>TECHNICAL SKILLS</w:t>
      </w:r>
    </w:p>
    <w:p>
      <w:r>
        <w:t>Languages &amp; Frameworks: JavaScript (ES6+), TypeScript, HTML5, CSS3, React.js</w:t>
        <w:br/>
        <w:t>Tools &amp; Technologies: Vite, Tailwind CSS, Firebase, Git/GitHub</w:t>
        <w:br/>
        <w:t>Design &amp; UI Tools: Figma, Sketch, Adobe Photoshop, Adobe Illustrator</w:t>
      </w:r>
    </w:p>
    <w:p>
      <w:r>
        <w:rPr>
          <w:b/>
          <w:sz w:val="24"/>
        </w:rPr>
        <w:t>PROJECT EXPERIENCE</w:t>
      </w:r>
    </w:p>
    <w:p>
      <w:r>
        <w:rPr>
          <w:b/>
        </w:rPr>
        <w:t>Netflix Clone (React, Vite, Tailwind CSS, Firebase)</w:t>
        <w:br/>
      </w:r>
    </w:p>
    <w:p>
      <w:pPr>
        <w:pStyle w:val="ListBullet"/>
      </w:pPr>
      <w:r>
        <w:t>Developed a responsive streaming-style web application replicating core Netflix UI/UX</w:t>
      </w:r>
    </w:p>
    <w:p>
      <w:pPr>
        <w:pStyle w:val="ListBullet"/>
      </w:pPr>
      <w:r>
        <w:t>Built reusable React components for movie rows, banners, and navigation</w:t>
      </w:r>
    </w:p>
    <w:p>
      <w:pPr>
        <w:pStyle w:val="ListBullet"/>
      </w:pPr>
      <w:r>
        <w:t>Integrated external APIs to display categorized content</w:t>
      </w:r>
    </w:p>
    <w:p>
      <w:pPr>
        <w:pStyle w:val="ListBullet"/>
      </w:pPr>
      <w:r>
        <w:t>Implemented Firebase for backend functionality and optimized responsiveness</w:t>
      </w:r>
    </w:p>
    <w:p>
      <w:r>
        <w:rPr>
          <w:b/>
        </w:rPr>
        <w:t>YouTube Clone (HTML, CSS, JavaScript)</w:t>
        <w:br/>
      </w:r>
    </w:p>
    <w:p>
      <w:pPr>
        <w:pStyle w:val="ListBullet"/>
      </w:pPr>
      <w:r>
        <w:t>Built custom video playback controls (play, pause, seek, progress bar)</w:t>
      </w:r>
    </w:p>
    <w:p>
      <w:pPr>
        <w:pStyle w:val="ListBullet"/>
      </w:pPr>
      <w:r>
        <w:t>Designed responsive video interface without frameworks</w:t>
      </w:r>
    </w:p>
    <w:p>
      <w:pPr>
        <w:pStyle w:val="ListBullet"/>
      </w:pPr>
      <w:r>
        <w:t>Implemented dynamic DOM manipulation for interactivity</w:t>
      </w:r>
    </w:p>
    <w:p>
      <w:r>
        <w:rPr>
          <w:b/>
          <w:sz w:val="24"/>
        </w:rPr>
        <w:t>PROFESSIONAL EXPERIENCE</w:t>
      </w:r>
    </w:p>
    <w:p>
      <w:r>
        <w:rPr>
          <w:b/>
        </w:rPr>
        <w:t>CVS — Shift Lead (2025 – Present)</w:t>
        <w:br/>
      </w:r>
    </w:p>
    <w:p>
      <w:pPr>
        <w:pStyle w:val="ListBullet"/>
      </w:pPr>
      <w:r>
        <w:t>Supervise daily store operations and staff</w:t>
      </w:r>
    </w:p>
    <w:p>
      <w:pPr>
        <w:pStyle w:val="ListBullet"/>
      </w:pPr>
      <w:r>
        <w:t>Resolve customer issues and manage inventory</w:t>
      </w:r>
    </w:p>
    <w:p>
      <w:r>
        <w:rPr>
          <w:b/>
        </w:rPr>
        <w:t>Primerica — Sales Agent (2022 – 2025)</w:t>
        <w:br/>
      </w:r>
    </w:p>
    <w:p>
      <w:pPr>
        <w:pStyle w:val="ListBullet"/>
      </w:pPr>
      <w:r>
        <w:t>Built client relationships and provided financial guidance</w:t>
      </w:r>
    </w:p>
    <w:p>
      <w:r>
        <w:rPr>
          <w:b/>
        </w:rPr>
        <w:t>Walgreens — Shift Lead (2018 – 2022)</w:t>
        <w:br/>
      </w:r>
    </w:p>
    <w:p>
      <w:pPr>
        <w:pStyle w:val="ListBullet"/>
      </w:pPr>
      <w:r>
        <w:t>Led operations and handled customer concerns</w:t>
      </w:r>
    </w:p>
    <w:p>
      <w:r>
        <w:rPr>
          <w:b/>
          <w:sz w:val="24"/>
        </w:rPr>
        <w:t>EDUCATION</w:t>
      </w:r>
    </w:p>
    <w:p>
      <w:r>
        <w:t>Bachelor of Business Administration (BBA)</w:t>
        <w:br/>
        <w:t>Flagler College — Tallahassee, FL</w:t>
        <w:br/>
        <w:t>Graduated: December 2020 • GPA: 3.9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